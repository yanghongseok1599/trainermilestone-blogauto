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네이버 키워드 분석기 사용 가이드</w:t>
      </w:r>
    </w:p>
    <w:p>
      <w:pPr>
        <w:pStyle w:val="Heading1"/>
      </w:pPr>
      <w:r>
        <w:t>1. 소개</w:t>
      </w:r>
    </w:p>
    <w:p>
      <w:r>
        <w:t>이 문서는 네이버 검색광고 API를 활용한 키워드 분석 기능을 독립적으로 사용할 수 있도록 필요한 코드와 사용 방법을 설명합니다.</w:t>
      </w:r>
    </w:p>
    <w:p>
      <w:pPr>
        <w:pStyle w:val="Heading1"/>
      </w:pPr>
      <w:r>
        <w:t>2. 필요 조건</w:t>
      </w:r>
    </w:p>
    <w:p>
      <w:pPr>
        <w:pStyle w:val="ListBullet"/>
      </w:pPr>
      <w:r>
        <w:t>필요한 Python 패키지:</w:t>
      </w:r>
    </w:p>
    <w:p>
      <w:pPr>
        <w:pStyle w:val="ListBullet2"/>
      </w:pPr>
      <w:r>
        <w:t>requests</w:t>
      </w:r>
    </w:p>
    <w:p>
      <w:pPr>
        <w:pStyle w:val="ListBullet2"/>
      </w:pPr>
      <w:r>
        <w:t>python-dotenv</w:t>
      </w:r>
    </w:p>
    <w:p/>
    <w:p>
      <w:r>
        <w:t>설치 명령어:</w:t>
      </w:r>
    </w:p>
    <w:p>
      <w:pPr>
        <w:pStyle w:val="Quote"/>
      </w:pPr>
      <w:r>
        <w:t>pip install requests python-dotenv</w:t>
      </w:r>
    </w:p>
    <w:p>
      <w:pPr>
        <w:pStyle w:val="Heading1"/>
      </w:pPr>
      <w:r>
        <w:t>3. API 인증 정보 설정</w:t>
      </w:r>
    </w:p>
    <w:p>
      <w:r>
        <w:t>네이버 검색광고 API를 사용하려면 인증 정보가 필요합니다. 프로젝트 폴더에 .env 파일을 생성하고 아래 내용을 입력하세요:</w:t>
      </w:r>
    </w:p>
    <w:p>
      <w:pPr>
        <w:pStyle w:val="Quote"/>
      </w:pPr>
      <w:r>
        <w:t>NAVER_CUSTOMER_ID=your_customer_id</w:t>
        <w:br/>
        <w:t>NAVER_API_KEY=your_api_key</w:t>
        <w:br/>
        <w:t>NAVER_SECRET_KEY=your_secret_key</w:t>
      </w:r>
    </w:p>
    <w:p/>
    <w:p>
      <w:pPr>
        <w:pStyle w:val="ListBullet"/>
      </w:pPr>
      <w:r>
        <w:t>* API 키는 네이버 검색광고 (https://searchad.naver.com) 에서 발급받을 수 있습니다.</w:t>
      </w:r>
    </w:p>
    <w:p>
      <w:pPr>
        <w:pStyle w:val="Heading1"/>
      </w:pPr>
      <w:r>
        <w:t>4. 키워드 분석 코드</w:t>
      </w:r>
    </w:p>
    <w:p>
      <w:r>
        <w:t>아래 코드를 keyword_analyzer.py 파일로 저장하세요:</w:t>
      </w:r>
    </w:p>
    <w:p>
      <w:r>
        <w:rPr>
          <w:rFonts w:ascii="Consolas" w:hAnsi="Consolas"/>
          <w:sz w:val="16"/>
        </w:rPr>
        <w:t># -*- coding: utf-8 -*-</w:t>
        <w:br/>
        <w:t>"""</w:t>
        <w:br/>
        <w:t>네이버 검색광고 API 키워드 분석기</w:t>
        <w:br/>
        <w:t>"""</w:t>
        <w:br/>
        <w:br/>
        <w:t>import requests</w:t>
        <w:br/>
        <w:t>import hmac</w:t>
        <w:br/>
        <w:t>import hashlib</w:t>
        <w:br/>
        <w:t>import base64</w:t>
        <w:br/>
        <w:t>import time</w:t>
        <w:br/>
        <w:t>from typing import Dict, List, Optional</w:t>
        <w:br/>
        <w:t>import os</w:t>
        <w:br/>
        <w:t>from dotenv import load_dotenv</w:t>
        <w:br/>
        <w:br/>
        <w:br/>
        <w:t>class NaverSearchAdAPI:</w:t>
        <w:br/>
        <w:t xml:space="preserve">    """네이버 검색광고 API 클라이언트"""</w:t>
        <w:br/>
        <w:br/>
        <w:t xml:space="preserve">    BASE_URL = 'https://api.naver.com'</w:t>
        <w:br/>
        <w:t xml:space="preserve">    KEYWORD_TOOL_URI = '/keywordstool'</w:t>
        <w:br/>
        <w:br/>
        <w:t xml:space="preserve">    def __init__(self, customer_id: str = None, api_key: str = None, secret_key: str = None):</w:t>
        <w:br/>
        <w:t xml:space="preserve">        # .env 파일 로드</w:t>
        <w:br/>
        <w:t xml:space="preserve">        load_dotenv()</w:t>
        <w:br/>
        <w:br/>
        <w:t xml:space="preserve">        self.customer_id = customer_id or os.getenv('NAVER_CUSTOMER_ID')</w:t>
        <w:br/>
        <w:t xml:space="preserve">        self.api_key = api_key or os.getenv('NAVER_API_KEY')</w:t>
        <w:br/>
        <w:t xml:space="preserve">        self.secret_key = secret_key or os.getenv('NAVER_SECRET_KEY')</w:t>
        <w:br/>
        <w:br/>
        <w:t xml:space="preserve">        if not all([self.customer_id, self.api_key, self.secret_key]):</w:t>
        <w:br/>
        <w:t xml:space="preserve">            raise ValueError("네이버 검색광고 API 인증 정보가 필요합니다.")</w:t>
        <w:br/>
        <w:br/>
        <w:t xml:space="preserve">    def _generate_signature(self, timestamp: str, method: str, uri: str) -&gt; str:</w:t>
        <w:br/>
        <w:t xml:space="preserve">        message = f"{timestamp}.{method}.{uri}"</w:t>
        <w:br/>
        <w:t xml:space="preserve">        signature = hmac.new(</w:t>
        <w:br/>
        <w:t xml:space="preserve">            self.secret_key.encode('utf-8'),</w:t>
        <w:br/>
        <w:t xml:space="preserve">            message.encode('utf-8'),</w:t>
        <w:br/>
        <w:t xml:space="preserve">            hashlib.sha256</w:t>
        <w:br/>
        <w:t xml:space="preserve">        ).digest()</w:t>
        <w:br/>
        <w:t xml:space="preserve">        return base64.b64encode(signature).decode('utf-8')</w:t>
        <w:br/>
        <w:br/>
        <w:t xml:space="preserve">    def _get_headers(self, method: str, uri: str) -&gt; Dict[str, str]:</w:t>
        <w:br/>
        <w:t xml:space="preserve">        timestamp = str(int(time.time() * 1000))</w:t>
        <w:br/>
        <w:t xml:space="preserve">        signature = self._generate_signature(timestamp, method, uri)</w:t>
        <w:br/>
        <w:br/>
        <w:t xml:space="preserve">        return {</w:t>
        <w:br/>
        <w:t xml:space="preserve">            'X-Timestamp': timestamp,</w:t>
        <w:br/>
        <w:t xml:space="preserve">            'X-API-KEY': self.api_key,</w:t>
        <w:br/>
        <w:t xml:space="preserve">            'X-Customer': self.customer_id,</w:t>
        <w:br/>
        <w:t xml:space="preserve">            'X-Signature': signature,</w:t>
        <w:br/>
        <w:t xml:space="preserve">            'Content-Type': 'application/json; charset=UTF-8'</w:t>
        <w:br/>
        <w:t xml:space="preserve">        }</w:t>
        <w:br/>
        <w:br/>
        <w:t xml:space="preserve">    def get_keyword_stats(self, keywords: str, show_detail: int = 1) -&gt; Dict:</w:t>
        <w:br/>
        <w:t xml:space="preserve">        """키워드 통계 조회"""</w:t>
        <w:br/>
        <w:t xml:space="preserve">        headers = self._get_headers('GET', self.KEYWORD_TOOL_URI)</w:t>
        <w:br/>
        <w:t xml:space="preserve">        params = {'hintKeywords': keywords, 'showDetail': show_detail}</w:t>
        <w:br/>
        <w:t xml:space="preserve">        url = f"{self.BASE_URL}{self.KEYWORD_TOOL_URI}"</w:t>
        <w:br/>
        <w:br/>
        <w:t xml:space="preserve">        response = requests.get(url, headers=headers, params=params)</w:t>
        <w:br/>
        <w:t xml:space="preserve">        if response.status_code == 200:</w:t>
        <w:br/>
        <w:t xml:space="preserve">            return response.json()</w:t>
        <w:br/>
        <w:t xml:space="preserve">        else:</w:t>
        <w:br/>
        <w:t xml:space="preserve">            raise Exception(f"API 오류: {response.status_code}")</w:t>
        <w:br/>
        <w:br/>
        <w:t xml:space="preserve">    @staticmethod</w:t>
        <w:br/>
        <w:t xml:space="preserve">    def _normalize_count(value) -&gt; int:</w:t>
        <w:br/>
        <w:t xml:space="preserve">        if isinstance(value, str):</w:t>
        <w:br/>
        <w:t xml:space="preserve">            return 5</w:t>
        <w:br/>
        <w:t xml:space="preserve">        return int(value) if value else 0</w:t>
        <w:br/>
        <w:br/>
        <w:t xml:space="preserve">    def analyze_keywords(self, keywords: List[str], batch_delay: float = 0.5) -&gt; List[Dict]:</w:t>
        <w:br/>
        <w:t xml:space="preserve">        """여러 키워드 분석"""</w:t>
        <w:br/>
        <w:t xml:space="preserve">        all_results = []</w:t>
        <w:br/>
        <w:br/>
        <w:t xml:space="preserve">        for keyword in keywords:</w:t>
        <w:br/>
        <w:t xml:space="preserve">            try:</w:t>
        <w:br/>
        <w:t xml:space="preserve">                result = self.get_keyword_stats(keyword.strip())</w:t>
        <w:br/>
        <w:t xml:space="preserve">                keyword_list = result.get('keywordList', [])</w:t>
        <w:br/>
        <w:t xml:space="preserve">                if keyword_list:</w:t>
        <w:br/>
        <w:t xml:space="preserve">                    all_results.extend(keyword_list)</w:t>
        <w:br/>
        <w:t xml:space="preserve">                time.sleep(batch_delay)</w:t>
        <w:br/>
        <w:t xml:space="preserve">            except Exception as e:</w:t>
        <w:br/>
        <w:t xml:space="preserve">                print(f"키워드 조회 실패 '{keyword}': {e}")</w:t>
        <w:br/>
        <w:br/>
        <w:t xml:space="preserve">        # 총 검색량 기준 정렬</w:t>
        <w:br/>
        <w:t xml:space="preserve">        all_results.sort(</w:t>
        <w:br/>
        <w:t xml:space="preserve">            key=lambda x: self._normalize_count(x.get('monthlyPcQcCnt', 0)) +</w:t>
        <w:br/>
        <w:t xml:space="preserve">                         self._normalize_count(x.get('monthlyMobileQcCnt', 0)),</w:t>
        <w:br/>
        <w:t xml:space="preserve">            reverse=True</w:t>
        <w:br/>
        <w:t xml:space="preserve">        )</w:t>
        <w:br/>
        <w:t xml:space="preserve">        return all_results</w:t>
        <w:br/>
        <w:br/>
        <w:br/>
        <w:t>class KeywordAnalyzer:</w:t>
        <w:br/>
        <w:t xml:space="preserve">    """키워드 분석 유틸리티"""</w:t>
        <w:br/>
        <w:br/>
        <w:t xml:space="preserve">    @staticmethod</w:t>
        <w:br/>
        <w:t xml:space="preserve">    def _normalize_count(value) -&gt; int:</w:t>
        <w:br/>
        <w:t xml:space="preserve">        if isinstance(value, str):</w:t>
        <w:br/>
        <w:t xml:space="preserve">            return 5</w:t>
        <w:br/>
        <w:t xml:space="preserve">        return int(value) if value else 0</w:t>
        <w:br/>
        <w:br/>
        <w:t xml:space="preserve">    @staticmethod</w:t>
        <w:br/>
        <w:t xml:space="preserve">    def calculate_total_search(keyword_data: Dict) -&gt; int:</w:t>
        <w:br/>
        <w:t xml:space="preserve">        """총 검색량 계산"""</w:t>
        <w:br/>
        <w:t xml:space="preserve">        pc = KeywordAnalyzer._normalize_count(keyword_data.get('monthlyPcQcCnt', 0))</w:t>
        <w:br/>
        <w:t xml:space="preserve">        mobile = KeywordAnalyzer._normalize_count(keyword_data.get('monthlyMobileQcCnt', 0))</w:t>
        <w:br/>
        <w:t xml:space="preserve">        return pc + mobile</w:t>
        <w:br/>
        <w:br/>
        <w:t xml:space="preserve">    @staticmethod</w:t>
        <w:br/>
        <w:t xml:space="preserve">    def calculate_mobile_ratio(keyword_data: Dict) -&gt; float:</w:t>
        <w:br/>
        <w:t xml:space="preserve">        """모바일 검색 비율 계산"""</w:t>
        <w:br/>
        <w:t xml:space="preserve">        total = KeywordAnalyzer.calculate_total_search(keyword_data)</w:t>
        <w:br/>
        <w:t xml:space="preserve">        if total == 0:</w:t>
        <w:br/>
        <w:t xml:space="preserve">            return 0.0</w:t>
        <w:br/>
        <w:t xml:space="preserve">        mobile = KeywordAnalyzer._normalize_count(keyword_data.get('monthlyMobileQcCnt', 0))</w:t>
        <w:br/>
        <w:t xml:space="preserve">        return round((mobile / total) * 100, 2)</w:t>
        <w:br/>
        <w:br/>
        <w:t xml:space="preserve">    @staticmethod</w:t>
        <w:br/>
        <w:t xml:space="preserve">    def format_report(keyword_data: Dict, rank: int = 1) -&gt; str:</w:t>
        <w:br/>
        <w:t xml:space="preserve">        """키워드 리포트 출력"""</w:t>
        <w:br/>
        <w:t xml:space="preserve">        total = KeywordAnalyzer.calculate_total_search(keyword_data)</w:t>
        <w:br/>
        <w:t xml:space="preserve">        pc = keyword_data.get('monthlyPcQcCnt', 0)</w:t>
        <w:br/>
        <w:t xml:space="preserve">        mobile = keyword_data.get('monthlyMobileQcCnt', 0)</w:t>
        <w:br/>
        <w:br/>
        <w:t xml:space="preserve">        report = f"{rank}. {keyword_data['relKeyword']}\n"</w:t>
        <w:br/>
        <w:t xml:space="preserve">        report += f"   총 검색량: {total:,}\n"</w:t>
        <w:br/>
        <w:t xml:space="preserve">        report += f"   - PC: {pc}\n"</w:t>
        <w:br/>
        <w:t xml:space="preserve">        report += f"   - 모바일: {mobile}\n"</w:t>
        <w:br/>
        <w:t xml:space="preserve">        report += f"   경쟁도: {keyword_data.get('compIdx', 'N/A')}\n"</w:t>
        <w:br/>
        <w:t xml:space="preserve">        return report</w:t>
        <w:br/>
        <w:br/>
        <w:br/>
        <w:t># 사용 예제</w:t>
        <w:br/>
        <w:t>if __name__ == "__main__":</w:t>
        <w:br/>
        <w:t xml:space="preserve">    api = NaverSearchAdAPI()</w:t>
        <w:br/>
        <w:br/>
        <w:t xml:space="preserve">    # 단일 키워드 분석</w:t>
        <w:br/>
        <w:t xml:space="preserve">    keyword = "맛집"</w:t>
        <w:br/>
        <w:t xml:space="preserve">    result = api.get_keyword_stats(keyword)</w:t>
        <w:br/>
        <w:br/>
        <w:t xml:space="preserve">    for kw in result.get('keywordList', []):</w:t>
        <w:br/>
        <w:t xml:space="preserve">        print(KeywordAnalyzer.format_report(kw))</w:t>
        <w:br/>
      </w:r>
    </w:p>
    <w:p>
      <w:pPr>
        <w:pStyle w:val="Heading1"/>
      </w:pPr>
      <w:r>
        <w:t>5. 사용 예제</w:t>
      </w:r>
    </w:p>
    <w:p>
      <w:pPr>
        <w:pStyle w:val="Heading2"/>
      </w:pPr>
      <w:r>
        <w:t>5.1 기본 사용법</w:t>
      </w:r>
    </w:p>
    <w:p>
      <w:pPr>
        <w:pStyle w:val="Quote"/>
      </w:pPr>
      <w:r>
        <w:t>from keyword_analyzer import NaverSearchAdAPI, KeywordAnalyzer</w:t>
        <w:br/>
        <w:br/>
        <w:t># API 클라이언트 생성</w:t>
        <w:br/>
        <w:t>api = NaverSearchAdAPI()</w:t>
        <w:br/>
        <w:br/>
        <w:t># 단일 키워드 분석</w:t>
        <w:br/>
        <w:t>result = api.get_keyword_stats("맛집")</w:t>
        <w:br/>
        <w:t>for kw in result.get('keywordList', []):</w:t>
        <w:br/>
        <w:t xml:space="preserve">    print(KeywordAnalyzer.format_report(kw))</w:t>
      </w:r>
    </w:p>
    <w:p>
      <w:pPr>
        <w:pStyle w:val="Heading2"/>
      </w:pPr>
      <w:r>
        <w:t>5.2 여러 키워드 분석</w:t>
      </w:r>
    </w:p>
    <w:p>
      <w:pPr>
        <w:pStyle w:val="Quote"/>
      </w:pPr>
      <w:r>
        <w:t># 여러 키워드 한번에 분석</w:t>
        <w:br/>
        <w:t>keywords = ["맛집", "카페", "여행"]</w:t>
        <w:br/>
        <w:t>results = api.analyze_keywords(keywords)</w:t>
        <w:br/>
        <w:br/>
        <w:t>for i, kw in enumerate(results, 1):</w:t>
        <w:br/>
        <w:t xml:space="preserve">    total = KeywordAnalyzer.calculate_total_search(kw)</w:t>
        <w:br/>
        <w:t xml:space="preserve">    print(f"{i}. {kw['relKeyword']}: 총 {total:,}회")</w:t>
      </w:r>
    </w:p>
    <w:p>
      <w:pPr>
        <w:pStyle w:val="Heading2"/>
      </w:pPr>
      <w:r>
        <w:t>5.3 검색량 기준 필터링</w:t>
      </w:r>
    </w:p>
    <w:p>
      <w:pPr>
        <w:pStyle w:val="Quote"/>
      </w:pPr>
      <w:r>
        <w:t># 검색량 1000 이상인 키워드만 필터링</w:t>
        <w:br/>
        <w:t>filtered = [kw for kw in results</w:t>
        <w:br/>
        <w:t xml:space="preserve">            if KeywordAnalyzer.calculate_total_search(kw) &gt;= 1000]</w:t>
        <w:br/>
        <w:br/>
        <w:t>print(f"검색량 1000 이상 키워드: {len(filtered)}개")</w:t>
      </w:r>
    </w:p>
    <w:p>
      <w:pPr>
        <w:pStyle w:val="Heading1"/>
      </w:pPr>
      <w:r>
        <w:t>6. API 응답 필드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필드명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relKeyword</w:t>
            </w:r>
          </w:p>
        </w:tc>
        <w:tc>
          <w:tcPr>
            <w:tcW w:type="dxa" w:w="4320"/>
          </w:tcPr>
          <w:p>
            <w:r>
              <w:t>키워드</w:t>
            </w:r>
          </w:p>
        </w:tc>
      </w:tr>
      <w:tr>
        <w:tc>
          <w:tcPr>
            <w:tcW w:type="dxa" w:w="4320"/>
          </w:tcPr>
          <w:p>
            <w:r>
              <w:t>monthlyPcQcCnt</w:t>
            </w:r>
          </w:p>
        </w:tc>
        <w:tc>
          <w:tcPr>
            <w:tcW w:type="dxa" w:w="4320"/>
          </w:tcPr>
          <w:p>
            <w:r>
              <w:t>월간 PC 검색량</w:t>
            </w:r>
          </w:p>
        </w:tc>
      </w:tr>
      <w:tr>
        <w:tc>
          <w:tcPr>
            <w:tcW w:type="dxa" w:w="4320"/>
          </w:tcPr>
          <w:p>
            <w:r>
              <w:t>monthlyMobileQcCnt</w:t>
            </w:r>
          </w:p>
        </w:tc>
        <w:tc>
          <w:tcPr>
            <w:tcW w:type="dxa" w:w="4320"/>
          </w:tcPr>
          <w:p>
            <w:r>
              <w:t>월간 모바일 검색량</w:t>
            </w:r>
          </w:p>
        </w:tc>
      </w:tr>
      <w:tr>
        <w:tc>
          <w:tcPr>
            <w:tcW w:type="dxa" w:w="4320"/>
          </w:tcPr>
          <w:p>
            <w:r>
              <w:t>monthlyAvePcClkCnt</w:t>
            </w:r>
          </w:p>
        </w:tc>
        <w:tc>
          <w:tcPr>
            <w:tcW w:type="dxa" w:w="4320"/>
          </w:tcPr>
          <w:p>
            <w:r>
              <w:t>월간 평균 PC 클릭수</w:t>
            </w:r>
          </w:p>
        </w:tc>
      </w:tr>
      <w:tr>
        <w:tc>
          <w:tcPr>
            <w:tcW w:type="dxa" w:w="4320"/>
          </w:tcPr>
          <w:p>
            <w:r>
              <w:t>monthlyAveMobileClkCnt</w:t>
            </w:r>
          </w:p>
        </w:tc>
        <w:tc>
          <w:tcPr>
            <w:tcW w:type="dxa" w:w="4320"/>
          </w:tcPr>
          <w:p>
            <w:r>
              <w:t>월간 평균 모바일 클릭수</w:t>
            </w:r>
          </w:p>
        </w:tc>
      </w:tr>
      <w:tr>
        <w:tc>
          <w:tcPr>
            <w:tcW w:type="dxa" w:w="4320"/>
          </w:tcPr>
          <w:p>
            <w:r>
              <w:t>monthlyAvePcCtr</w:t>
            </w:r>
          </w:p>
        </w:tc>
        <w:tc>
          <w:tcPr>
            <w:tcW w:type="dxa" w:w="4320"/>
          </w:tcPr>
          <w:p>
            <w:r>
              <w:t>월간 평균 PC 클릭률</w:t>
            </w:r>
          </w:p>
        </w:tc>
      </w:tr>
      <w:tr>
        <w:tc>
          <w:tcPr>
            <w:tcW w:type="dxa" w:w="4320"/>
          </w:tcPr>
          <w:p>
            <w:r>
              <w:t>monthlyAveMobileCtr</w:t>
            </w:r>
          </w:p>
        </w:tc>
        <w:tc>
          <w:tcPr>
            <w:tcW w:type="dxa" w:w="4320"/>
          </w:tcPr>
          <w:p>
            <w:r>
              <w:t>월간 평균 모바일 클릭률</w:t>
            </w:r>
          </w:p>
        </w:tc>
      </w:tr>
      <w:tr>
        <w:tc>
          <w:tcPr>
            <w:tcW w:type="dxa" w:w="4320"/>
          </w:tcPr>
          <w:p>
            <w:r>
              <w:t>compIdx</w:t>
            </w:r>
          </w:p>
        </w:tc>
        <w:tc>
          <w:tcPr>
            <w:tcW w:type="dxa" w:w="4320"/>
          </w:tcPr>
          <w:p>
            <w:r>
              <w:t>경쟁 정도 (낮음/중간/높음)</w:t>
            </w:r>
          </w:p>
        </w:tc>
      </w:tr>
      <w:tr>
        <w:tc>
          <w:tcPr>
            <w:tcW w:type="dxa" w:w="4320"/>
          </w:tcPr>
          <w:p>
            <w:r>
              <w:t>plAvgDepth</w:t>
            </w:r>
          </w:p>
        </w:tc>
        <w:tc>
          <w:tcPr>
            <w:tcW w:type="dxa" w:w="4320"/>
          </w:tcPr>
          <w:p>
            <w:r>
              <w:t>월평균 노출 광고 수</w:t>
            </w:r>
          </w:p>
        </w:tc>
      </w:tr>
    </w:tbl>
    <w:p>
      <w:pPr>
        <w:pStyle w:val="Heading1"/>
      </w:pPr>
      <w:r>
        <w:t>7. 주의사항</w:t>
      </w:r>
    </w:p>
    <w:p>
      <w:pPr>
        <w:pStyle w:val="ListBullet"/>
      </w:pPr>
      <w:r>
        <w:t>API 호출 제한이 있으므로 과도한 요청을 피하세요.</w:t>
      </w:r>
    </w:p>
    <w:p>
      <w:pPr>
        <w:pStyle w:val="ListBullet"/>
      </w:pPr>
      <w:r>
        <w:t>키워드당 0.5초 이상의 간격을 두고 요청하는 것을 권장합니다.</w:t>
      </w:r>
    </w:p>
    <w:p>
      <w:pPr>
        <w:pStyle w:val="ListBullet"/>
      </w:pPr>
      <w:r>
        <w:t>검색량이 10 미만인 경우 "&lt; 10"으로 표시됩니다.</w:t>
      </w:r>
    </w:p>
    <w:p>
      <w:pPr>
        <w:pStyle w:val="ListBullet"/>
      </w:pPr>
      <w:r>
        <w:t>API 키는 절대 공개 저장소에 업로드하지 마세요.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